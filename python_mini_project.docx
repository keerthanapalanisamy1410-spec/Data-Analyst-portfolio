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Python Project: Data Analysis Report</w:t>
      </w:r>
    </w:p>
    <w:p>
      <w:pPr>
        <w:pStyle w:val="Heading1"/>
      </w:pPr>
      <w:r>
        <w:t>1. Introduction</w:t>
      </w:r>
    </w:p>
    <w:p>
      <w:r>
        <w:t>This project analyzes a dataset related to sanitation facilities (World Bank data). The objective is to clean, explore, and extract meaningful insights using Python and Pandas.</w:t>
      </w:r>
    </w:p>
    <w:p>
      <w:pPr>
        <w:pStyle w:val="Heading1"/>
      </w:pPr>
      <w:r>
        <w:t>2. Dataset Description</w:t>
      </w:r>
    </w:p>
    <w:p>
      <w:r>
        <w:t>The dataset contains country-wise data on access to sanitation facilities over multiple years.</w:t>
      </w:r>
    </w:p>
    <w:p>
      <w:pPr>
        <w:pStyle w:val="Heading1"/>
      </w:pPr>
      <w:r>
        <w:t>3. Tools Used</w:t>
      </w:r>
    </w:p>
    <w:p>
      <w:r>
        <w:t>- Python</w:t>
        <w:br/>
        <w:t>- Pandas</w:t>
        <w:br/>
        <w:t>- Matplotlib (optional)</w:t>
        <w:br/>
        <w:t>- Jupyter Notebook</w:t>
      </w:r>
    </w:p>
    <w:p>
      <w:pPr>
        <w:pStyle w:val="Heading1"/>
      </w:pPr>
      <w:r>
        <w:t>4. Steps in Project</w:t>
      </w:r>
    </w:p>
    <w:p>
      <w:r>
        <w:t>Step 1: Import Libraries</w:t>
        <w:br/>
        <w:t>import pandas as pd</w:t>
      </w:r>
    </w:p>
    <w:p>
      <w:r>
        <w:t>Step 2: Load Dataset</w:t>
        <w:br/>
        <w:t xml:space="preserve"> df = pd.read_csv("your_file.csv")</w:t>
      </w:r>
    </w:p>
    <w:p>
      <w:r>
        <w:t>Step 3: Data Cleaning</w:t>
        <w:br/>
        <w:t>- Handle missing values</w:t>
        <w:br/>
        <w:t>- Rename columns if needed</w:t>
      </w:r>
    </w:p>
    <w:p>
      <w:r>
        <w:t>Step 4: Data Analysis</w:t>
        <w:br/>
        <w:t>- Find average values</w:t>
        <w:br/>
        <w:t>- Filter specific countries</w:t>
        <w:br/>
        <w:t>- Year-wise comparison</w:t>
      </w:r>
    </w:p>
    <w:p>
      <w:r>
        <w:t>Step 5: Visualization (Optional)</w:t>
        <w:br/>
        <w:t>- Line plots</w:t>
        <w:br/>
        <w:t>- Bar charts</w:t>
      </w:r>
    </w:p>
    <w:p>
      <w:pPr>
        <w:pStyle w:val="Heading1"/>
      </w:pPr>
      <w:r>
        <w:t>5. Sample Code</w:t>
      </w:r>
    </w:p>
    <w:p>
      <w:r>
        <w:t>import pandas as pd</w:t>
        <w:br/>
        <w:br/>
        <w:t>df = pd.read_csv("API_IS.SHP.GOOD.TU_DS2_en_csv_v2_186.csv", skiprows=4)</w:t>
        <w:br/>
        <w:br/>
        <w:t>print(df.head())</w:t>
        <w:br/>
        <w:br/>
        <w:t># Example: filter India data</w:t>
        <w:br/>
        <w:t>india = df[df['Country Name'] == 'India']</w:t>
        <w:br/>
        <w:br/>
        <w:t>print(india)</w:t>
      </w:r>
    </w:p>
    <w:p>
      <w:pPr>
        <w:pStyle w:val="Heading1"/>
      </w:pPr>
      <w:r>
        <w:t>6. Conclusion</w:t>
      </w:r>
    </w:p>
    <w:p>
      <w:r>
        <w:t>This project demonstrates how Python can be used to analyze real-world datasets and extract useful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